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Автономная некоммерческая организация профессионального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образования «Международная Академия Информационных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Технологий «ИТ ХАБ» (АНО ПО «ИТХАБ»)</w:t>
      </w:r>
    </w:p>
    <w:p>
      <w:pPr>
        <w:spacing w:before="960" w:after="24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КОНТРОЛЬНАЯ ТОЧКА № 9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«Jenkins (Parametric Job, Pipeline, Multibranch)»</w:t>
      </w:r>
    </w:p>
    <w:p/>
    <w:p/>
    <w:p/>
    <w:p/>
    <w:p/>
    <w:p/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6236"/>
      </w:tblGrid>
      <w:tr>
        <w:tc>
          <w:tcPr>
            <w:tcW w:type="dxa" w:w="963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Выполнил: Михеев Максим Алексеевич</w:t>
            </w:r>
          </w:p>
        </w:tc>
      </w:tr>
      <w:tr>
        <w:tc>
          <w:tcPr>
            <w:tcW w:type="dxa" w:w="963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Группа: 4ИБ1</w:t>
            </w:r>
          </w:p>
        </w:tc>
      </w:tr>
      <w:tr>
        <w:tc>
          <w:tcPr>
            <w:tcW w:type="dxa" w:w="963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Преподаватель: Сухов Андрей Александрович</w:t>
            </w:r>
          </w:p>
        </w:tc>
      </w:tr>
    </w:tbl>
    <w:p/>
    <w:p/>
    <w:p/>
    <w:p/>
    <w:p/>
    <w:p>
      <w:pPr>
        <w:spacing w:before="0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Москва, 2026.</w:t>
      </w:r>
    </w:p>
    <w:p>
      <w:r>
        <w:br w:type="page"/>
      </w:r>
    </w:p>
    <w:p>
      <w:pPr>
        <w:keepNext/>
        <w:spacing w:before="0" w:after="80"/>
      </w:pPr>
      <w:r>
        <w:rPr>
          <w:rFonts w:ascii="Times New Roman" w:hAnsi="Times New Roman" w:eastAsia="Times New Roman"/>
          <w:b/>
          <w:i w:val="0"/>
          <w:sz w:val="28"/>
        </w:rPr>
        <w:t>Цель работы</w:t>
      </w:r>
    </w:p>
    <w:p>
      <w:pPr>
        <w:spacing w:line="24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Настроить параметрическую сборку, Jenkins Pipeline и Multibranch Pipeline, а затем подтвердить их успешное выполнение.</w:t>
      </w:r>
    </w:p>
    <w:p>
      <w:pPr>
        <w:keepNext/>
        <w:spacing w:before="0" w:after="80"/>
      </w:pPr>
      <w:r>
        <w:rPr>
          <w:rFonts w:ascii="Times New Roman" w:hAnsi="Times New Roman" w:eastAsia="Times New Roman"/>
          <w:b/>
          <w:i w:val="0"/>
          <w:sz w:val="28"/>
        </w:rPr>
        <w:t>Parametric Job</w:t>
      </w:r>
    </w:p>
    <w:p>
      <w:pPr>
        <w:spacing w:line="24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параметрической задаче используется логический параметр DEBUG. Его значение преобразуется в 1 или 0 и передаётся в Makefile. При DEBUG=1 применяются параметры -g, -O0 и макрос DEBUG, а при DEBUG=0 используется оптимизация -O2. Обе сборки завершены успешно.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567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etr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 — Параметрическая сборка с DEBUG</w:t>
      </w:r>
    </w:p>
    <w:p>
      <w:r>
        <w:br w:type="page"/>
      </w:r>
    </w:p>
    <w:p>
      <w:pPr>
        <w:keepNext/>
        <w:spacing w:before="0" w:after="80"/>
      </w:pPr>
      <w:r>
        <w:rPr>
          <w:rFonts w:ascii="Times New Roman" w:hAnsi="Times New Roman" w:eastAsia="Times New Roman"/>
          <w:b/>
          <w:i w:val="0"/>
          <w:sz w:val="28"/>
        </w:rPr>
        <w:t>Jenkins Pipeline</w:t>
      </w:r>
    </w:p>
    <w:p>
      <w:pPr>
        <w:spacing w:line="24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Параметрический Pipeline получает значение DEBUG и последовательно выполняет этапы Checkout, Build и Run/Test. Исходный код загружается из Git-репозитория, собирается через Makefile, после чего запускается полученная программа. Все этапы выполнены успешно.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24324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32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2 — Выполнение Jenkins Pipeline</w:t>
      </w:r>
    </w:p>
    <w:p>
      <w:r>
        <w:br w:type="page"/>
      </w:r>
    </w:p>
    <w:p>
      <w:pPr>
        <w:keepNext/>
        <w:spacing w:before="0" w:after="80"/>
      </w:pPr>
      <w:r>
        <w:rPr>
          <w:rFonts w:ascii="Times New Roman" w:hAnsi="Times New Roman" w:eastAsia="Times New Roman"/>
          <w:b/>
          <w:i w:val="0"/>
          <w:sz w:val="28"/>
        </w:rPr>
        <w:t>Jenkins Multibranch</w:t>
      </w:r>
    </w:p>
    <w:p>
      <w:pPr>
        <w:spacing w:line="24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Настроен Multibranch Pipeline, использующий Jenkinsfile из Git-репозитория. Jenkins обнаружил ветки main и develop и успешно выполнил сборку каждой ветки.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437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bran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43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3 — Jenkins Multibranch Pipeline</w:t>
      </w:r>
    </w:p>
    <w:p>
      <w:pPr>
        <w:keepNext/>
        <w:spacing w:before="0" w:after="80"/>
      </w:pPr>
      <w:r>
        <w:rPr>
          <w:rFonts w:ascii="Times New Roman" w:hAnsi="Times New Roman" w:eastAsia="Times New Roman"/>
          <w:b/>
          <w:i w:val="0"/>
          <w:sz w:val="28"/>
        </w:rPr>
        <w:t>Вывод</w:t>
      </w:r>
    </w:p>
    <w:p>
      <w:pPr>
        <w:spacing w:line="24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Параметрическая сборка с DEBUG, Jenkins Pipeline и Multibranch Pipeline настроены и проверены. Все итоговые задания и сборки веток main и develop завершены успешно.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КОНТРОЛЬНАЯ ТОЧКА № 9 — Jenkins</dc:title>
  <dc:subject/>
  <dc:creator>Михеев Максим Алексеевич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